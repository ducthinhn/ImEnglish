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THIẾT KẾ CƠ SỞ DỮ LIỆU</w:t>
      </w:r>
    </w:p>
    <w:p>
      <w:pPr>
        <w:jc w:val="center"/>
      </w:pPr>
      <w:r>
        <w:rPr>
          <w:b/>
          <w:sz w:val="26"/>
        </w:rPr>
        <w:t>ImEnglish — Database Design Document (DDD)</w:t>
        <w:br/>
        <w:t>Dual Database: PostgreSQL + MongoDB</w:t>
      </w:r>
    </w:p>
    <w:p>
      <w:r>
        <w:br w:type="page"/>
      </w:r>
    </w:p>
    <w:p>
      <w:pPr>
        <w:pStyle w:val="Heading1"/>
      </w:pPr>
      <w:r>
        <w:t>1. CHIẾN LƯỢC PHÂN CHIA DỮ LIỆU</w:t>
      </w:r>
    </w:p>
    <w:p>
      <w:r>
        <w:rPr>
          <w:b w:val="0"/>
          <w:i w:val="0"/>
          <w:sz w:val="22"/>
        </w:rPr>
        <w:t>ImEnglish sử dụng kiến trúc đa cơ sở dữ liệu để tối ưu hóa hiệu năng và tính linh hoạt: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Loại dữ liệu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Database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Lý do lựa chọn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Thông tin người dùng, xác thực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PostgreSQL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ACID, toàn vẹn dữ liệu, dễ JOIN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Quan hệ bạn bè, theo dõi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PostgreSQL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Truy vấn quan hệ phức tạp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Phiên P2P, lịch sử ghép cặp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PostgreSQL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Giao dịch, tổng hợp thống kê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Lịch sử hội thoại AI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MongoDB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Schema linh hoạt, nested messages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Bộ nhớ dài hạn AI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MongoDB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Nội dung động, không cố định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Kịch bản Roleplay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MongoDB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Rich content, dễ cập nhật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Thẻ Ice-breaker P2P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MongoDB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JSON phong phú, dễ thêm trường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Báo cáo Feedback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MongoDB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JSON lớn, nhiều kiểu lỗi khác nhau</w:t>
            </w:r>
          </w:p>
        </w:tc>
      </w:tr>
    </w:tbl>
    <w:p>
      <w:r>
        <w:br w:type="page"/>
      </w:r>
    </w:p>
    <w:p>
      <w:pPr>
        <w:pStyle w:val="Heading1"/>
      </w:pPr>
      <w:r>
        <w:t>2. POSTGRESQL — LƯỢC ĐỒ QUAN HỆ</w:t>
      </w:r>
    </w:p>
    <w:p>
      <w:pPr>
        <w:pStyle w:val="Heading2"/>
      </w:pPr>
      <w:r>
        <w:t>2.1. Bảng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Cột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Kiểu dữ liệu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Ràng buộc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Mô tả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UUID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PK, DEFAULT gen_random_uuid()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Định danh duy nhất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email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VARCHAR(255)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UNIQUE, NOT NULL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Email đăng nhập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username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VARCHAR(50)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UNIQUE, NOT NULL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Tên người dùng hiển thị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password_hash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VARCHAR(255)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NOT NULL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Mật khẩu đã băm (bcrypt)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full_name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VARCHAR(100)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NULL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Tên đầy đủ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avatar_url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VARCHAR(500)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NULL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URL ảnh đại diện (S3)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english_level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VARCHAR(5)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DEFAULT 'A1'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Trình độ: A1/A2/B1/B2/C1/C2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learning_goal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VARCHAR(50)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NULL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Mục tiêu: CONVERSATION/IELTS/...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native_language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VARCHAR(50)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NULL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Tiếng mẹ đẻ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timezone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VARCHAR(50)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NULL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Múi giờ (VD: Asia/Ho_Chi_Minh)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is_active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BOOLEAN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DEFAULT true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Tài khoản có hoạt động không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is_email_verified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BOOLEAN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DEFAULT false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Email đã xác thực chưa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oauth_provider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VARCHAR(20)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NULL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GOOGLE | null (nếu đăng ký thường)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oauth_id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VARCHAR(100)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NULL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ID từ OAuth provider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created_at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TIMESTAMP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DEFAULT NOW()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Ngày tạo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updated_at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TIMESTAMP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DEFAULT NOW()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Ngày cập nhật</w:t>
            </w:r>
          </w:p>
        </w:tc>
      </w:tr>
    </w:tbl>
    <w:p>
      <w:pPr>
        <w:pStyle w:val="Heading2"/>
      </w:pPr>
      <w:r>
        <w:t>2.2. Bảng REFRESH_TOKENS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Cột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Kiểu dữ liệu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Ràng buộc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Mô tả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UUID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PK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Định danh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user_id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UUID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FK → users.id ON DELETE CASCADE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Người dùng sở hữu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token_hash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VARCHAR(255)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NOT NULL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SHA-256 hash của token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device_info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VARCHAR(255)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NULL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Thông tin thiết bị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expires_at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TIMESTAMP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NOT NULL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Thời gian hết hạn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is_revoked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BOOLEAN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DEFAULT false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Đã thu hồi chưa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created_at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TIMESTAMP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DEFAULT NOW()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Ngày tạo</w:t>
            </w:r>
          </w:p>
        </w:tc>
      </w:tr>
    </w:tbl>
    <w:p>
      <w:pPr>
        <w:pStyle w:val="Heading2"/>
      </w:pPr>
      <w:r>
        <w:t>2.3. Bảng FRIENDSHIPS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Cột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Kiểu dữ liệu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Ràng buộc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Mô tả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UUID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PK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Định danh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requester_id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UUID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FK → users.id ON DELETE CASCADE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Người gửi lời mời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addressee_id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UUID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FK → users.id ON DELETE CASCADE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Người nhận lời mời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status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VARCHAR(20)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DEFAULT 'PENDING'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PENDING | ACCEPTED | BLOCKED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created_at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TIMESTAMP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DEFAULT NOW()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Ngày tạo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updated_at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TIMESTAMP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DEFAULT NOW()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Ngày cập nhật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</w:p>
        </w:tc>
        <w:tc>
          <w:tcPr>
            <w:tcW w:type="dxa" w:w="2351"/>
          </w:tcPr>
          <w:p>
            <w:pPr>
              <w:jc w:val="left"/>
            </w:pPr>
            <w:r>
              <w:t>UNIQUE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(requester_id, addressee_id)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Không trùng lặp</w:t>
            </w:r>
          </w:p>
        </w:tc>
      </w:tr>
    </w:tbl>
    <w:p>
      <w:pPr>
        <w:pStyle w:val="Heading2"/>
      </w:pPr>
      <w:r>
        <w:t>2.4. Bảng P2P_SESSIONS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Cột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Kiểu dữ liệu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Ràng buộc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Mô tả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UUID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PK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Định danh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room_id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VARCHAR(100)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UNIQUE NOT NULL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ID phòng WebRTC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user1_id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UUID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FK → users.id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Người dùng 1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user2_id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UUID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FK → users.id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Người dùng 2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scenario_card_id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VARCHAR(100)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NULL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MongoDB ObjectId của thẻ ice-breaker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status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VARCHAR(20)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DEFAULT 'WAITING'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WAITING | ACTIVE | ENDED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match_type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VARCHAR(20)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DEFAULT 'RANDOM'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RANDOM | FRIEND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started_at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TIMESTAMP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NULL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Thời điểm bắt đầu thực sự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ended_at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TIMESTAMP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NULL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Thời điểm kết thúc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duration_seconds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INT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NULL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Thời lượng thực tế (giây)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user1_rating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SMALLINT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NULL, CHECK(1-5)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Đánh giá của user1 cho user2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user2_rating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SMALLINT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NULL, CHECK(1-5)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Đánh giá của user2 cho user1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created_at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TIMESTAMP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DEFAULT NOW()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Ngày tạo</w:t>
            </w:r>
          </w:p>
        </w:tc>
      </w:tr>
    </w:tbl>
    <w:p>
      <w:pPr>
        <w:pStyle w:val="Heading2"/>
      </w:pPr>
      <w:r>
        <w:t>2.5. Bảng AI_SESSIONS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Cột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Kiểu dữ liệu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Ràng buộc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Mô tả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UUID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PK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Định danh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user_id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UUID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FK → users.id ON DELETE CASCADE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Người dùng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conversation_id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VARCHAR(100)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NULL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MongoDB ObjectId của conversation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mode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VARCHAR(20)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NOT NULL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ROLEPLAY | FREETALK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scenario_id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VARCHAR(100)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NULL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MongoDB ObjectId kịch bản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status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VARCHAR(20)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DEFAULT 'ACTIVE'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ACTIVE | ENDED | ABANDONED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started_at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TIMESTAMP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DEFAULT NOW()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Thời điểm bắt đầu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ended_at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TIMESTAMP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NULL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Thời điểm kết thúc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duration_seconds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INT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NULL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Thời lượng (giây)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message_count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INT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DEFAULT 0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Số lượng tin nhắn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report_generated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BOOLEAN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DEFAULT false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Đã tạo báo cáo chưa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report_id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VARCHAR(100)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NULL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MongoDB ObjectId của báo cáo</w:t>
            </w:r>
          </w:p>
        </w:tc>
      </w:tr>
    </w:tbl>
    <w:p>
      <w:pPr>
        <w:pStyle w:val="Heading2"/>
      </w:pPr>
      <w:r>
        <w:t>2.6. Bảng USER_STATS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Cột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Kiểu dữ liệu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Ràng buộc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Mô tả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user_id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UUID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PK, FK → users.id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Người dùng (1-1)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total_ai_sessions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INT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DEFAULT 0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Tổng buổi luyện AI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total_p2p_sessions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INT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DEFAULT 0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Tổng buổi P2P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total_practice_minutes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INT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DEFAULT 0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Tổng thời gian luyện (phút)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current_streak_days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INT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DEFAULT 0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Chuỗi ngày học liên tiếp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longest_streak_days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INT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DEFAULT 0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Chuỗi dài nhất từ trước đến nay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last_practice_date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DATE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NULL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Ngày luyện tập gần nhất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ai_avg_score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DECIMAL(5,2)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DEFAULT 0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Điểm trung bình các báo cáo AI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updated_at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TIMESTAMP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DEFAULT NOW()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Ngày cập nhật</w:t>
            </w:r>
          </w:p>
        </w:tc>
      </w:tr>
    </w:tbl>
    <w:p>
      <w:r>
        <w:br w:type="page"/>
      </w:r>
    </w:p>
    <w:p>
      <w:pPr>
        <w:pStyle w:val="Heading1"/>
      </w:pPr>
      <w:r>
        <w:t>3. MONGODB — CÁC COLLECTIONS</w:t>
      </w:r>
    </w:p>
    <w:p>
      <w:pPr>
        <w:pStyle w:val="Heading2"/>
      </w:pPr>
      <w:r>
        <w:t>3.1. Collection: conversations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Trường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Kiểu dữ liệu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Mô tả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_id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ObjectId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Auto-generated ID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userId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String (UUID)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Tham chiếu users.id trong PostgreSQL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sessionId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String (UUID)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Tham chiếu ai_sessions.id trong PostgreSQL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mode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"roleplay" | "freetalk"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scenarioId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ObjectId | null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Tham chiếu scenarios collection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messages[]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Array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Danh sách tin nhắn hội thoại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messages[].role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"user" | "assistant"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messages[].content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Nội dung tin nhắn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messages[].audioUrl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String | null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URL audio trên S3 (nếu có)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messages[].timestamp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Date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Thời điểm tin nhắn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messages[].assistUsed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Boolean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Có dùng Real-time Assist không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startedAt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Date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Thời điểm bắt đầu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endedAt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Date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Thời điểm kết thúc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durationSeconds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Number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Thời lượng</w:t>
            </w:r>
          </w:p>
        </w:tc>
      </w:tr>
    </w:tbl>
    <w:p/>
    <w:p>
      <w:pPr>
        <w:pStyle w:val="Heading2"/>
      </w:pPr>
      <w:r>
        <w:t>3.2. Collection: ai_memories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Trường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Kiểu dữ liệu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Mô tả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_id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ObjectId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Auto-generated ID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userId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String (UUID)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Tham chiếu users.id (1 document per user)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memories[]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Array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Danh sách ký ức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memories[].type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"personal_fact" | "event" | "preference" | "goal"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memories[].content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Nội dung ký ức (VD: "User is preparing for IELTS")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memories[].capturedAt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Date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Thời điểm trích xuất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memories[].sourceSessionId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Session ID nguồn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memories[].relevanceScore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Number (0-1)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Điểm liên quan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updatedAt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Date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Lần cập nhật cuối</w:t>
            </w:r>
          </w:p>
        </w:tc>
      </w:tr>
    </w:tbl>
    <w:p/>
    <w:p>
      <w:pPr>
        <w:pStyle w:val="Heading2"/>
      </w:pPr>
      <w:r>
        <w:t>3.3. Collection: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Trường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Kiểu dữ liệu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Mô tả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_id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ObjectId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Auto-generated ID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title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Tên kịch bản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category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WORK | TRAVEL | SOCIAL | ACADEMIC | DAILY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difficulty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A1 | A2 | B1 | B2 | C1 | C2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aiCharacter.name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Tên nhân vật AI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aiCharacter.role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Vai trò nhân vật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aiCharacter.personality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Tính cách mô tả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systemPrompt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System prompt gửi cho AI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openingLine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Câu mở đầu của AI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learningGoals[]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Array&lt;String&gt;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Mục tiêu học qua kịch bản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estimatedDuration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Number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Thời lượng ước tính (phút)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isActive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Boolean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Đang được hiển thị hay không</w:t>
            </w:r>
          </w:p>
        </w:tc>
      </w:tr>
    </w:tbl>
    <w:p/>
    <w:p>
      <w:pPr>
        <w:pStyle w:val="Heading2"/>
      </w:pPr>
      <w:r>
        <w:t>3.4. Collection: icebreaker_cards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Trường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Kiểu dữ liệu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Mô tả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_id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ObjectId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Auto-generated ID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title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Tên thẻ (VD: "Music Explorer")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task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Nhiệm vụ chính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category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MUSIC | TRAVEL | FOOD | MOVIES | GOALS | CULTURE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difficulty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"easy" | "medium" | "hard"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levelRange[]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Array&lt;String&gt;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Trình độ phù hợp (VD: ["A1","B1"])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prompts[]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Array&lt;String&gt;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Câu hỏi gợi ý cho cuộc trò chuyện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durationMinutes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Number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Thời gian đề xuất (phút)</w:t>
            </w:r>
          </w:p>
        </w:tc>
      </w:tr>
    </w:tbl>
    <w:p/>
    <w:p>
      <w:pPr>
        <w:pStyle w:val="Heading2"/>
      </w:pPr>
      <w:r>
        <w:t>3.5. Collection: feedback_reports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Trường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Kiểu dữ liệu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Mô tả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_id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ObjectId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Auto-generated ID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userId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String (UUID)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Người dùng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sessionId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String (UUID)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Phiên AI tương ứng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overallScore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Number (0-100)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Điểm tổng thể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grammarErrors[]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Array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Danh sách lỗi ngữ pháp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grammarErrors[].original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Câu gốc người dùng nói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grammarErrors[].correction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Câu đúng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grammarErrors[].explanation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Giải thích lỗi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pronunciationTips[]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Array&lt;String&gt;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Mẹo phát âm cần cải thiện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betterExpressions[]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Array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Cách nói tự nhiên hơn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betterExpressions[].said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Người dùng đã nói gì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betterExpressions[].better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Cách nói tốt hơn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betterExpressions[].why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Lý do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vocabularyHighlights[]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Array&lt;String&gt;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Từ vựng người dùng dùng tốt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encouragement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Lời động viên cá nhân hóa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nextFocus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Điểm cần tập trung tiếp theo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generatedAt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Date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Thời điểm tạo báo cáo</w:t>
            </w:r>
          </w:p>
        </w:tc>
      </w:tr>
    </w:tbl>
    <w:p/>
    <w:p>
      <w:r>
        <w:br w:type="page"/>
      </w:r>
    </w:p>
    <w:p>
      <w:pPr>
        <w:pStyle w:val="Heading1"/>
      </w:pPr>
      <w:r>
        <w:t>4. CHIẾN LƯỢC INDEX</w:t>
      </w:r>
    </w:p>
    <w:p>
      <w:pPr>
        <w:pStyle w:val="Heading2"/>
      </w:pPr>
      <w:r>
        <w:t>4.1. PostgreSQL Indexes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Bảng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Trường Index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Loại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Mục đích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users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email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UNIQUE B-tree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Tìm kiếm đăng nhập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users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english_level, learning_goal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Composite B-tree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Matching P2P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friendships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requester_id, addressee_id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Composite B-tree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Kiểm tra quan hệ bạn bè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p2p_sessions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status, created_at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Composite B-tree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Tìm phòng đang chờ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ai_sessions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user_id, created_at DESC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Composite B-tree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Lịch sử buổi học của user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refresh_tokens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token_hash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B-tree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Xác thực refresh token</w:t>
            </w:r>
          </w:p>
        </w:tc>
      </w:tr>
    </w:tbl>
    <w:p>
      <w:pPr>
        <w:pStyle w:val="Heading2"/>
      </w:pPr>
      <w:r>
        <w:t>4.2. MongoDB Indexes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Collection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Trường Index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Loại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Mục đích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conversations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userId, startedAt (desc)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Compound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Lịch sử hội thoại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ai_memories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userId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Single field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Tìm ký ức của user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scenarios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difficulty, category, isActive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Compound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Lọc kịch bản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icebreaker_cards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levelRange, category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Compound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Chọn thẻ phù hợp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feedback_reports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userId, generatedAt (desc)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Compound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Xem lịch sử báo cáo</w:t>
            </w:r>
          </w:p>
        </w:tc>
      </w:tr>
    </w:tbl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